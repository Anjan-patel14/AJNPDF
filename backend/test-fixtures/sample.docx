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AJN PDF Cloud Run</w:t>
      </w:r>
    </w:p>
    <w:p>
      <w:r>
        <w:t>LibreOffice DOCX to PDF production acceptance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